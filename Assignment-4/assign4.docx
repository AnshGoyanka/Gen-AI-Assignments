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FF64" w14:textId="77777777" w:rsidR="00685EE0" w:rsidRDefault="00000000">
      <w:pPr>
        <w:pStyle w:val="Title"/>
      </w:pPr>
      <w:r>
        <w:t>Assignment 4: Question Answering System using Transformers (DistilBERT)</w:t>
      </w:r>
    </w:p>
    <w:p w14:paraId="46218468" w14:textId="1152DAB6" w:rsidR="00685EE0" w:rsidRPr="000C5E56" w:rsidRDefault="00000000">
      <w:pPr>
        <w:rPr>
          <w:b/>
        </w:rPr>
      </w:pPr>
      <w:r>
        <w:rPr>
          <w:b/>
        </w:rPr>
        <w:t xml:space="preserve">Name </w:t>
      </w:r>
      <w:r w:rsidR="000C5E56">
        <w:rPr>
          <w:b/>
        </w:rPr>
        <w:t>–</w:t>
      </w:r>
      <w:r>
        <w:rPr>
          <w:b/>
        </w:rPr>
        <w:t xml:space="preserve"> </w:t>
      </w:r>
      <w:r w:rsidR="000C5E56" w:rsidRPr="000C5E56">
        <w:rPr>
          <w:b/>
        </w:rPr>
        <w:t>Ansh Goyanka</w:t>
      </w:r>
      <w:r>
        <w:rPr>
          <w:b/>
        </w:rPr>
        <w:br/>
        <w:t>Roll No - 3820</w:t>
      </w:r>
      <w:r w:rsidR="000C5E56">
        <w:rPr>
          <w:b/>
        </w:rPr>
        <w:t>62</w:t>
      </w:r>
      <w:r>
        <w:rPr>
          <w:b/>
        </w:rPr>
        <w:br/>
        <w:t xml:space="preserve">PRN </w:t>
      </w:r>
      <w:r w:rsidR="000C5E56">
        <w:rPr>
          <w:b/>
        </w:rPr>
        <w:t>–</w:t>
      </w:r>
      <w:r>
        <w:rPr>
          <w:b/>
        </w:rPr>
        <w:t xml:space="preserve"> 22311</w:t>
      </w:r>
      <w:r w:rsidR="000C5E56">
        <w:rPr>
          <w:b/>
        </w:rPr>
        <w:t>750</w:t>
      </w:r>
      <w:r>
        <w:rPr>
          <w:b/>
        </w:rPr>
        <w:br/>
      </w:r>
    </w:p>
    <w:p w14:paraId="0EE164E6" w14:textId="77777777" w:rsidR="00685EE0" w:rsidRDefault="00000000">
      <w:r>
        <w:br/>
      </w:r>
    </w:p>
    <w:p w14:paraId="77E87A3B" w14:textId="77777777" w:rsidR="00685EE0" w:rsidRDefault="00000000">
      <w:pPr>
        <w:pStyle w:val="Heading1"/>
      </w:pPr>
      <w:r>
        <w:t>Introduction</w:t>
      </w:r>
    </w:p>
    <w:p w14:paraId="2CA62FDB" w14:textId="77777777" w:rsidR="00685EE0" w:rsidRDefault="00000000">
      <w:r>
        <w:t>This assignment demonstrates the implementation of a Question Answering (QA) system using the Hugging Face Transformers library. The DistilBERT model fine-tuned on the SQuAD dataset is used to extract answers from a given context. This showcases how Natural Language Processing (NLP) models can understand and respond to user queries.</w:t>
      </w:r>
    </w:p>
    <w:p w14:paraId="7E86B94D" w14:textId="77777777" w:rsidR="00685EE0" w:rsidRDefault="00000000">
      <w:pPr>
        <w:pStyle w:val="Heading1"/>
      </w:pPr>
      <w:r>
        <w:t>Objective</w:t>
      </w:r>
    </w:p>
    <w:p w14:paraId="117FA986" w14:textId="77777777" w:rsidR="00685EE0" w:rsidRDefault="00000000">
      <w:r>
        <w:t>The objective of this assignment is to build a QA system that can answer questions based on a given context. It aims to understand how pre-trained transformer models can be used for information extraction and interactive chatbot applications.</w:t>
      </w:r>
    </w:p>
    <w:p w14:paraId="6997388B" w14:textId="77777777" w:rsidR="00685EE0" w:rsidRDefault="00000000">
      <w:pPr>
        <w:pStyle w:val="Heading1"/>
      </w:pPr>
      <w:r>
        <w:t>Tools and Technologies</w:t>
      </w:r>
    </w:p>
    <w:p w14:paraId="6961158B" w14:textId="77777777" w:rsidR="00685EE0" w:rsidRDefault="00000000">
      <w:r>
        <w:t>- Transformers (Hugging Face): Used for QA pipeline.</w:t>
      </w:r>
      <w:r>
        <w:br/>
        <w:t>- DistilBERT: Pre-trained model fine-tuned on SQuAD dataset.</w:t>
      </w:r>
      <w:r>
        <w:br/>
        <w:t>- PyTorch: Backend framework.</w:t>
      </w:r>
      <w:r>
        <w:br/>
        <w:t>- Python: Programming language.</w:t>
      </w:r>
      <w:r>
        <w:br/>
        <w:t>- Jupyter Notebook / Colab: Execution environment.</w:t>
      </w:r>
    </w:p>
    <w:p w14:paraId="4C8468A9" w14:textId="77777777" w:rsidR="00685EE0" w:rsidRDefault="00000000">
      <w:pPr>
        <w:pStyle w:val="Heading1"/>
      </w:pPr>
      <w:r>
        <w:t>Methodology</w:t>
      </w:r>
    </w:p>
    <w:p w14:paraId="0EAFFC35" w14:textId="77777777" w:rsidR="00685EE0" w:rsidRDefault="00000000">
      <w:r>
        <w:t>The assignment begins by installing required libraries and loading a pre-trained DistilBERT model using the QA pipeline. A context paragraph related to Artificial Intelligence is defined. A question is then passed along with the context to the model, which extracts the most relevant answer.</w:t>
      </w:r>
    </w:p>
    <w:p w14:paraId="106B2472" w14:textId="77777777" w:rsidR="00685EE0" w:rsidRDefault="00000000">
      <w:pPr>
        <w:pStyle w:val="Heading1"/>
      </w:pPr>
      <w:r>
        <w:lastRenderedPageBreak/>
        <w:t>Implementation</w:t>
      </w:r>
    </w:p>
    <w:p w14:paraId="7961DCD0" w14:textId="77777777" w:rsidR="00685EE0" w:rsidRDefault="00000000">
      <w:r>
        <w:t>The QA pipeline is initialized using the 'distilbert-base-cased-distilled-squad' model. A predefined context is used to provide knowledge to the model. The system takes a question as input and returns an answer.</w:t>
      </w:r>
      <w:r>
        <w:br/>
      </w:r>
      <w:r>
        <w:br/>
        <w:t>A chatbot function is also implemented to allow continuous interaction. The user can ask multiple questions, and the model responds based on the same context until the user exits.</w:t>
      </w:r>
    </w:p>
    <w:p w14:paraId="3A6108A1" w14:textId="77777777" w:rsidR="00685EE0" w:rsidRDefault="00000000">
      <w:pPr>
        <w:pStyle w:val="Heading1"/>
      </w:pPr>
      <w:r>
        <w:t>Results and Discussion</w:t>
      </w:r>
    </w:p>
    <w:p w14:paraId="3794E613" w14:textId="77777777" w:rsidR="00685EE0" w:rsidRDefault="00000000">
      <w:r>
        <w:t>The model successfully extracts accurate answers from the given context. It demonstrates strong comprehension capabilities and performs well for factual queries. The chatbot functionality enhances usability by allowing real-time interaction. However, the system is limited to the provided context and cannot answer questions outside it.</w:t>
      </w:r>
    </w:p>
    <w:p w14:paraId="664B3BB8" w14:textId="77777777" w:rsidR="00685EE0" w:rsidRDefault="00000000">
      <w:pPr>
        <w:pStyle w:val="Heading1"/>
      </w:pPr>
      <w:r>
        <w:t>Conclusion</w:t>
      </w:r>
    </w:p>
    <w:p w14:paraId="6F3EF35C" w14:textId="77777777" w:rsidR="00685EE0" w:rsidRDefault="00000000">
      <w:r>
        <w:t>In conclusion, this assignment highlights the effectiveness of transformer-based models for question answering tasks. It shows how pre-trained models can be easily integrated into applications. The project can be extended by using larger contexts, multiple documents, or integrating retrieval systems for broader knowledge.</w:t>
      </w:r>
    </w:p>
    <w:sectPr w:rsidR="00685E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023708">
    <w:abstractNumId w:val="8"/>
  </w:num>
  <w:num w:numId="2" w16cid:durableId="790515442">
    <w:abstractNumId w:val="6"/>
  </w:num>
  <w:num w:numId="3" w16cid:durableId="233007063">
    <w:abstractNumId w:val="5"/>
  </w:num>
  <w:num w:numId="4" w16cid:durableId="547379411">
    <w:abstractNumId w:val="4"/>
  </w:num>
  <w:num w:numId="5" w16cid:durableId="1913663275">
    <w:abstractNumId w:val="7"/>
  </w:num>
  <w:num w:numId="6" w16cid:durableId="1082095897">
    <w:abstractNumId w:val="3"/>
  </w:num>
  <w:num w:numId="7" w16cid:durableId="692998725">
    <w:abstractNumId w:val="2"/>
  </w:num>
  <w:num w:numId="8" w16cid:durableId="927926865">
    <w:abstractNumId w:val="1"/>
  </w:num>
  <w:num w:numId="9" w16cid:durableId="92924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E56"/>
    <w:rsid w:val="0015074B"/>
    <w:rsid w:val="0029639D"/>
    <w:rsid w:val="00326F90"/>
    <w:rsid w:val="00685EE0"/>
    <w:rsid w:val="006E3C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FBDF3"/>
  <w14:defaultImageDpi w14:val="300"/>
  <w15:docId w15:val="{D9977B5F-0824-4F0B-BB69-F3D21EA8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Goyanka</cp:lastModifiedBy>
  <cp:revision>2</cp:revision>
  <dcterms:created xsi:type="dcterms:W3CDTF">2013-12-23T23:15:00Z</dcterms:created>
  <dcterms:modified xsi:type="dcterms:W3CDTF">2026-03-24T05:59:00Z</dcterms:modified>
  <cp:category/>
</cp:coreProperties>
</file>