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6049A97D" w:rsidR="00F44030" w:rsidRDefault="00544414" w:rsidP="00F44030">
      <w:pPr>
        <w:spacing w:after="0"/>
      </w:pPr>
      <w:r>
        <w:t>Ansh Goyanka</w:t>
      </w:r>
    </w:p>
    <w:p w14:paraId="52C7C323" w14:textId="79D22537" w:rsidR="00F44030" w:rsidRDefault="00F44030" w:rsidP="00F44030">
      <w:pPr>
        <w:spacing w:after="0"/>
      </w:pPr>
      <w:r>
        <w:t>PRN no: 2231</w:t>
      </w:r>
      <w:r w:rsidR="001A001E">
        <w:t>1</w:t>
      </w:r>
      <w:r w:rsidR="00544414">
        <w:t>750</w:t>
      </w:r>
    </w:p>
    <w:p w14:paraId="4C21AEF7" w14:textId="1781BFF2" w:rsidR="00F44030" w:rsidRDefault="00F44030" w:rsidP="00F44030">
      <w:pPr>
        <w:spacing w:after="0"/>
      </w:pPr>
      <w:r>
        <w:t>Roll no: 3820</w:t>
      </w:r>
      <w:r w:rsidR="00544414">
        <w:t>62</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01E"/>
    <w:rsid w:val="001D627A"/>
    <w:rsid w:val="0029639D"/>
    <w:rsid w:val="00326F90"/>
    <w:rsid w:val="003F5E8D"/>
    <w:rsid w:val="00544414"/>
    <w:rsid w:val="00A15510"/>
    <w:rsid w:val="00AA1D8D"/>
    <w:rsid w:val="00AF2B3A"/>
    <w:rsid w:val="00B47730"/>
    <w:rsid w:val="00C77829"/>
    <w:rsid w:val="00CB0664"/>
    <w:rsid w:val="00E9702B"/>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Goyanka</cp:lastModifiedBy>
  <cp:revision>4</cp:revision>
  <dcterms:created xsi:type="dcterms:W3CDTF">2026-02-02T09:18:00Z</dcterms:created>
  <dcterms:modified xsi:type="dcterms:W3CDTF">2026-03-24T04:50:00Z</dcterms:modified>
  <cp:category/>
</cp:coreProperties>
</file>